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DEPARTAMENTO: {{departamento}}</w:t>
      </w:r>
    </w:p>
    <w:p>
      <w:r>
        <w:rPr>
          <w:b/>
        </w:rPr>
        <w:t>DIRECCIÓN ADMINISTRATIVA DEL CAMPUS HERMOSILLO</w:t>
      </w:r>
    </w:p>
    <w:p>
      <w:r>
        <w:t>A {{dia}} de {{mes}} de {{anio}}.</w:t>
      </w:r>
    </w:p>
    <w:p>
      <w:pPr>
        <w:jc w:val="center"/>
      </w:pPr>
      <w:r>
        <w:rPr>
          <w:b/>
        </w:rPr>
        <w:t>SOLICITUD DE INSCRIPCIÓN A PRÁCTICAS PROFESIONALES</w:t>
      </w:r>
    </w:p>
    <w:p>
      <w:r>
        <w:rPr>
          <w:b/>
        </w:rPr>
        <w:t xml:space="preserve">NOMBRE DEL ALUMNO: </w:t>
      </w:r>
      <w:r>
        <w:t>{{alumno_nombre}}</w:t>
      </w:r>
    </w:p>
    <w:p>
      <w:r>
        <w:rPr>
          <w:b/>
        </w:rPr>
        <w:t xml:space="preserve">PROGRAMA ACADÉMICO: </w:t>
      </w:r>
      <w:r>
        <w:t>{{alumno_programa}}</w:t>
      </w:r>
    </w:p>
    <w:p>
      <w:r>
        <w:rPr>
          <w:b/>
        </w:rPr>
        <w:t xml:space="preserve">EXPEDIENTE: </w:t>
      </w:r>
      <w:r>
        <w:t>{{alumno_expediente}}</w:t>
      </w:r>
    </w:p>
    <w:p>
      <w:r>
        <w:rPr>
          <w:b/>
        </w:rPr>
        <w:t xml:space="preserve"> TELÉFONO: </w:t>
      </w:r>
      <w:r>
        <w:t>{{alumno_telefono}}</w:t>
      </w:r>
    </w:p>
    <w:p>
      <w:r>
        <w:rPr>
          <w:b/>
        </w:rPr>
        <w:t xml:space="preserve">EMAIL: </w:t>
      </w:r>
      <w:r>
        <w:t>{{alumno_email}}</w:t>
      </w:r>
    </w:p>
    <w:p>
      <w:r>
        <w:rPr>
          <w:b/>
        </w:rPr>
        <w:t xml:space="preserve"> CREDITOS CURSADOS: </w:t>
      </w:r>
      <w:r>
        <w:t>{{alumno_creditos}}</w:t>
      </w:r>
    </w:p>
    <w:p>
      <w:r>
        <w:rPr>
          <w:b/>
        </w:rPr>
        <w:t xml:space="preserve">SEGURIDAD SOCIAL: </w:t>
      </w:r>
      <w:r>
        <w:t>IMSS {{check_imss}}     ISSSTE {{check_isste}}     ISSSTESON {{check_issteson}}     OTRO: {{seguro_otro}}</w:t>
      </w:r>
    </w:p>
    <w:p>
      <w:r>
        <w:rPr>
          <w:b/>
        </w:rPr>
        <w:t xml:space="preserve">No. Afiliación: </w:t>
      </w:r>
      <w:r>
        <w:t>{{seguro_num}}</w:t>
      </w:r>
    </w:p>
    <w:p>
      <w:r>
        <w:rPr>
          <w:b/>
        </w:rPr>
        <w:t xml:space="preserve">OPCIÓN ELEGIDA: </w:t>
      </w:r>
      <w:r>
        <w:t>{{opcion_elegida}}</w:t>
      </w:r>
    </w:p>
    <w:p>
      <w:r>
        <w:rPr>
          <w:b/>
        </w:rPr>
        <w:t xml:space="preserve">DISPONIBILIDAD DE HORARIO: </w:t>
      </w:r>
      <w:r>
        <w:t>{{disponibilidad_horario}}</w:t>
      </w:r>
    </w:p>
    <w:p>
      <w:r>
        <w:rPr>
          <w:b/>
        </w:rPr>
        <w:t xml:space="preserve">NOMBRE DE LA UNIDAD RECEPTORA (RAZON SOCIAL): </w:t>
      </w:r>
      <w:r>
        <w:t>{{razon_social}}</w:t>
      </w:r>
    </w:p>
    <w:p>
      <w:r>
        <w:rPr>
          <w:b/>
        </w:rPr>
        <w:t xml:space="preserve">GIRO O SECTOR: </w:t>
      </w:r>
      <w:r>
        <w:t>{{giro_sector}}</w:t>
      </w:r>
    </w:p>
    <w:p>
      <w:r>
        <w:rPr>
          <w:b/>
        </w:rPr>
        <w:t xml:space="preserve">DOMICILIO: </w:t>
      </w:r>
      <w:r>
        <w:t>{{domicilio}}</w:t>
      </w:r>
    </w:p>
    <w:p>
      <w:r>
        <w:rPr>
          <w:b/>
        </w:rPr>
        <w:t xml:space="preserve">CIUDAD: </w:t>
      </w:r>
      <w:r>
        <w:t>{{ciudad}}</w:t>
      </w:r>
    </w:p>
    <w:p>
      <w:r>
        <w:rPr>
          <w:b/>
        </w:rPr>
        <w:t xml:space="preserve"> C.P. </w:t>
      </w:r>
      <w:r>
        <w:t>{{cp}}</w:t>
      </w:r>
    </w:p>
    <w:p>
      <w:r>
        <w:rPr>
          <w:b/>
        </w:rPr>
        <w:t xml:space="preserve"> TELÉFONO: </w:t>
      </w:r>
      <w:r>
        <w:t>{{telefono}}</w:t>
      </w:r>
    </w:p>
    <w:p>
      <w:r>
        <w:rPr>
          <w:b/>
        </w:rPr>
        <w:t xml:space="preserve">RESPONSABLE POR LA UNIDAD RECEPTORA: </w:t>
      </w:r>
      <w:r>
        <w:t>{{responsable_nombre}}</w:t>
      </w:r>
    </w:p>
    <w:p>
      <w:r>
        <w:rPr>
          <w:b/>
        </w:rPr>
        <w:t xml:space="preserve">PUESTO: </w:t>
      </w:r>
      <w:r>
        <w:t>{{responsable_puesto}}</w:t>
      </w:r>
    </w:p>
    <w:p>
      <w:r>
        <w:rPr>
          <w:b/>
        </w:rPr>
        <w:t xml:space="preserve"> EMAIL: </w:t>
      </w:r>
      <w:r>
        <w:t>{{responsable_email}}</w:t>
      </w:r>
    </w:p>
    <w:p>
      <w:r>
        <w:rPr>
          <w:b/>
        </w:rPr>
        <w:t xml:space="preserve">NOMBRE DEL PROYECTO/PROGRAMA: </w:t>
      </w:r>
      <w:r>
        <w:t>{{nombre_programa}}</w:t>
      </w:r>
    </w:p>
    <w:p>
      <w:r>
        <w:rPr>
          <w:b/>
        </w:rPr>
        <w:t xml:space="preserve">OBJETIVO GENERAL: </w:t>
      </w:r>
      <w:r>
        <w:t>{{objetivo}}</w:t>
      </w:r>
    </w:p>
    <w:p>
      <w:r>
        <w:rPr>
          <w:b/>
        </w:rPr>
        <w:t xml:space="preserve">HORARIO: </w:t>
      </w:r>
      <w:r>
        <w:t>{{horario_acordado}}</w:t>
      </w:r>
    </w:p>
    <w:p/>
    <w:p>
      <w:r>
        <w:t>Nombre y firma del alumno          Sello de la unidad receptora          Nombre y firma del responsable de la unidad receptora</w:t>
      </w:r>
    </w:p>
    <w:p/>
    <w:p>
      <w:r>
        <w:rPr>
          <w:b/>
        </w:rPr>
        <w:t xml:space="preserve">TUTOR PROFESIONAL: No. Empleado </w:t>
      </w:r>
      <w:r>
        <w:t>{{tutor_no_empleado}}</w:t>
      </w:r>
    </w:p>
    <w:p>
      <w:r>
        <w:rPr>
          <w:b/>
        </w:rPr>
        <w:t xml:space="preserve"> Nombre: </w:t>
      </w:r>
      <w:r>
        <w:t>{{tutor_nombre}}</w:t>
      </w:r>
    </w:p>
    <w:p>
      <w:r>
        <w:rPr>
          <w:b/>
        </w:rPr>
        <w:t xml:space="preserve"> Fecha de asignación: </w:t>
      </w:r>
      <w:r>
        <w:t>{{tutor_fecha}}</w:t>
      </w:r>
    </w:p>
    <w:p/>
    <w:p>
      <w:r>
        <w:rPr>
          <w:sz w:val="18"/>
        </w:rPr>
        <w:t>Original: Coordinación o Responsable de Prácticas Profesionales de la carrera.</w:t>
        <w:br/>
        <w:t>Copias o PDF: 1) Tutor académico,  2) Asesor de la empresa,  3) Alumno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