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PAPEL MEMBRETADO DEL DEPARTAMENTO</w:t>
      </w:r>
    </w:p>
    <w:p>
      <w:r>
        <w:t>{{ciudad_departamento}}, Sonora a {{dia_carta}} de {{mes_carta}} de {{anio_carta}}.</w:t>
      </w:r>
    </w:p>
    <w:p>
      <w:r>
        <w:rPr>
          <w:b/>
        </w:rPr>
        <w:t>{{responsable_nombre}}</w:t>
      </w:r>
    </w:p>
    <w:p>
      <w:r>
        <w:rPr>
          <w:b/>
        </w:rPr>
        <w:t xml:space="preserve">CARGO O PUESTO: </w:t>
      </w:r>
      <w:r>
        <w:t>{{responsable_puesto}}</w:t>
      </w:r>
    </w:p>
    <w:p>
      <w:r>
        <w:rPr>
          <w:b/>
        </w:rPr>
        <w:t xml:space="preserve">NOMBRE DE LA UNIDAD RECEPTORA: </w:t>
      </w:r>
      <w:r>
        <w:t>{{razon_social}}</w:t>
      </w:r>
    </w:p>
    <w:p>
      <w:r>
        <w:t>P R E S E N T E.-</w:t>
      </w:r>
    </w:p>
    <w:p>
      <w:pPr>
        <w:jc w:val="both"/>
      </w:pPr>
      <w:r>
        <w:t>Por este medio, y de acuerdo a su solicitud de practicantes, hago constar que {{alumno_nombre}}, con número de expediente {{alumno_expediente}} afiliado(a) al {{seguro_tipo}} según constancia número {{seguro_num}}, actualmente está inscrito(a) en la materia acreditable "{{tipo_programa_texto}}" del plan de estudios de la {{alumno_programa}} y ha sido asignado(a) a {{razon_social}} para que realice {{nombre_programa}}, ejecutando labores propias de un auxiliar de {{labores_auxiliar}}.</w:t>
      </w:r>
    </w:p>
    <w:p>
      <w:pPr>
        <w:jc w:val="both"/>
      </w:pPr>
      <w:r>
        <w:t>Asimismo, se comunica que se ha nombrado como Tutor Profesional a (la) {{tutor_titulo}} {{tutor_nombre}}, a quien se puede localizar en el teléfono {{tutor_telefono}} o bien en el correo electrónico {{tutor_email}}, para cualquier comentario o aclaración.</w:t>
      </w:r>
    </w:p>
    <w:p>
      <w:pPr>
        <w:jc w:val="both"/>
      </w:pPr>
      <w:r>
        <w:t>Aprovecho la oportunidad para agradecer encarecidamente el apoyo que se nos brinda para fortalecer el desarrollo profesional de nuestros educandos y nos suscribimos a sus apreciables órdenes para cualquier información adicional que se requiera.</w:t>
      </w:r>
    </w:p>
    <w:p>
      <w:r>
        <w:rPr>
          <w:b/>
        </w:rPr>
        <w:t>A T E N T A M E N T E</w:t>
        <w:br/>
        <w:t>"EL SABER DE MIS HIJOS HARA MI GRANDEZA"</w:t>
      </w:r>
    </w:p>
    <w:p/>
    <w:p>
      <w:r>
        <w:t>{{jefe_departamento}}</w:t>
      </w:r>
    </w:p>
    <w:p>
      <w:r>
        <w:t>JEFE DEL DEPARTAMENTO</w:t>
      </w:r>
    </w:p>
    <w:p>
      <w:r>
        <w:t>Vo. Bo: CD de PP</w:t>
      </w:r>
    </w:p>
    <w:p>
      <w:r>
        <w:t>_____________________________</w:t>
      </w:r>
    </w:p>
    <w:p>
      <w:r>
        <w:rPr>
          <w:sz w:val="18"/>
        </w:rPr>
        <w:t>c.c.p. Maestro Tutor Profesional.</w:t>
        <w:br/>
        <w:t>c.c.p. Archivo.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