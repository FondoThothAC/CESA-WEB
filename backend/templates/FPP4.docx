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DEPARTAMENTO: {{departamento}}</w:t>
      </w:r>
    </w:p>
    <w:p>
      <w:r>
        <w:rPr>
          <w:b/>
        </w:rPr>
        <w:t>DIRECCIÓN ADMINISTRATIVA DEL CAMPUS HERMOSILLO</w:t>
      </w:r>
    </w:p>
    <w:p>
      <w:pPr>
        <w:jc w:val="center"/>
      </w:pPr>
      <w:r>
        <w:rPr>
          <w:b/>
        </w:rPr>
        <w:t>REPORTE FINAL DE ACTIVIDADES</w:t>
        <w:br/>
        <w:t>PRÁCTICAS PROFESIONALES</w:t>
      </w:r>
    </w:p>
    <w:p>
      <w:r>
        <w:rPr>
          <w:b/>
        </w:rPr>
        <w:t xml:space="preserve">Periodo:   Del </w:t>
      </w:r>
      <w:r>
        <w:t>{{periodo_del_dia}} / {{periodo_del_mes}} / 20{{periodo_del_anio}}</w:t>
      </w:r>
    </w:p>
    <w:p>
      <w:r>
        <w:rPr>
          <w:b/>
        </w:rPr>
        <w:t xml:space="preserve"> al </w:t>
      </w:r>
      <w:r>
        <w:t>{{periodo_al_dia}} / {{periodo_al_mes}} / 20{{periodo_al_anio}}</w:t>
      </w:r>
    </w:p>
    <w:p>
      <w:r>
        <w:rPr>
          <w:b/>
        </w:rPr>
        <w:t xml:space="preserve">Cantidad de </w:t>
      </w:r>
      <w:r>
        <w:t>{{horas_realizadas}}</w:t>
      </w:r>
      <w:r>
        <w:rPr>
          <w:b/>
        </w:rPr>
        <w:t xml:space="preserve"> horas de un total de </w:t>
      </w:r>
      <w:r>
        <w:t>{{horas_total}}</w:t>
      </w:r>
    </w:p>
    <w:p>
      <w:r>
        <w:rPr>
          <w:b/>
        </w:rPr>
        <w:t xml:space="preserve">          Avance: </w:t>
      </w:r>
      <w:r>
        <w:t>{{avance_pct}}</w:t>
      </w:r>
    </w:p>
    <w:p>
      <w:r>
        <w:rPr>
          <w:b/>
        </w:rPr>
        <w:t xml:space="preserve">Nombre del practicante: </w:t>
      </w:r>
      <w:r>
        <w:t>{{alumno_nombre}}</w:t>
      </w:r>
    </w:p>
    <w:p>
      <w:r>
        <w:rPr>
          <w:b/>
        </w:rPr>
        <w:t xml:space="preserve">Expediente: </w:t>
      </w:r>
      <w:r>
        <w:t>{{alumno_expediente}}</w:t>
      </w:r>
    </w:p>
    <w:p>
      <w:r>
        <w:rPr>
          <w:b/>
        </w:rPr>
        <w:t xml:space="preserve"> Programa Educativo (Licenciatura): </w:t>
      </w:r>
      <w:r>
        <w:t>{{alumno_programa}}</w:t>
      </w:r>
    </w:p>
    <w:p>
      <w:r>
        <w:rPr>
          <w:b/>
        </w:rPr>
        <w:t xml:space="preserve">Nombre del Proyecto: </w:t>
      </w:r>
      <w:r>
        <w:t>{{nombre_programa}}</w:t>
      </w:r>
    </w:p>
    <w:p>
      <w:r>
        <w:rPr>
          <w:b/>
        </w:rPr>
        <w:t xml:space="preserve">Datos de la Unidad Receptora (Razón Social): </w:t>
      </w:r>
      <w:r>
        <w:t>{{razon_social}}</w:t>
      </w:r>
    </w:p>
    <w:p>
      <w:r>
        <w:rPr>
          <w:b/>
        </w:rPr>
        <w:t xml:space="preserve">Responsable de la Unidad Receptora (Nombre/Puesto): </w:t>
      </w:r>
      <w:r>
        <w:t>{{responsable_datos}}</w:t>
      </w:r>
    </w:p>
    <w:p>
      <w:r>
        <w:rPr>
          <w:b/>
        </w:rPr>
        <w:t xml:space="preserve">Contacto: Teléfono/UR: </w:t>
      </w:r>
      <w:r>
        <w:t>{{telefono}}</w:t>
      </w:r>
    </w:p>
    <w:p>
      <w:r>
        <w:rPr>
          <w:b/>
        </w:rPr>
        <w:t xml:space="preserve">  Ext.: </w:t>
      </w:r>
      <w:r>
        <w:t>{{telefono_ext}}</w:t>
      </w:r>
    </w:p>
    <w:p>
      <w:r>
        <w:rPr>
          <w:b/>
        </w:rPr>
        <w:t xml:space="preserve">  Celular: </w:t>
      </w:r>
      <w:r>
        <w:t>{{celular}}</w:t>
      </w:r>
    </w:p>
    <w:p>
      <w:r>
        <w:rPr>
          <w:b/>
        </w:rPr>
        <w:t>DESCRIPCIÓN GENERAL DE ACTIVIDADES</w:t>
      </w:r>
    </w:p>
    <w:p>
      <w:r>
        <w:t>{{descripcion_actividades_multiline}}</w:t>
      </w:r>
    </w:p>
    <w:p>
      <w:r>
        <w:rPr>
          <w:b/>
        </w:rPr>
        <w:t>RETROALIMENTACIÓN DEL TUTOR</w:t>
      </w:r>
    </w:p>
    <w:p>
      <w:r>
        <w:t>{{retroalimentacion_tutor}}</w:t>
      </w:r>
    </w:p>
    <w:p>
      <w:r>
        <w:t>En caso de requerirse, anexar reportes, formatos, diagramas que apoyen las actividades realizadas.</w:t>
      </w:r>
    </w:p>
    <w:p>
      <w:r>
        <w:rPr>
          <w:b/>
        </w:rPr>
        <w:t xml:space="preserve">Observaciones Generales: </w:t>
      </w:r>
      <w:r>
        <w:t>{{observaciones}}</w:t>
      </w:r>
    </w:p>
    <w:p/>
    <w:p>
      <w:r>
        <w:t>Nombre y firma del alumno          Nombre y firma del tutor de Prácticas Profesionales UNISON          Nombre y firma del responsable de la UR          Sello de la 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