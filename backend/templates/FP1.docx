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DEPARTAMENTO: {{departamento}}</w:t>
      </w:r>
    </w:p>
    <w:p>
      <w:r>
        <w:rPr>
          <w:b/>
        </w:rPr>
        <w:t>DIRECCIÓN ADMINISTRATIVA DEL CAMPUS HERMOSILLO</w:t>
      </w:r>
    </w:p>
    <w:p>
      <w:r>
        <w:t>A {{dia}} de {{mes}} de {{anio}}.</w:t>
      </w:r>
    </w:p>
    <w:p>
      <w:pPr>
        <w:jc w:val="center"/>
      </w:pPr>
      <w:r>
        <w:rPr>
          <w:b/>
        </w:rPr>
        <w:t>SOLICITUD DE ESTUDIANTES DE LA UNIDAD RECEPTORA</w:t>
        <w:br/>
        <w:t>PARA PRÁCTICAS PROFESIONALES</w:t>
      </w:r>
    </w:p>
    <w:p>
      <w:r>
        <w:rPr>
          <w:b/>
        </w:rPr>
        <w:t>• UNIDAD RECEPTORA:</w:t>
      </w:r>
    </w:p>
    <w:p>
      <w:r>
        <w:rPr>
          <w:b/>
        </w:rPr>
        <w:t xml:space="preserve">Nombre: </w:t>
      </w:r>
      <w:r>
        <w:t>{{razon_social}}</w:t>
      </w:r>
    </w:p>
    <w:p>
      <w:r>
        <w:rPr>
          <w:b/>
        </w:rPr>
        <w:t xml:space="preserve">R.F.C.: </w:t>
      </w:r>
      <w:r>
        <w:t>{{rfc}}</w:t>
      </w:r>
    </w:p>
    <w:p>
      <w:r>
        <w:rPr>
          <w:b/>
        </w:rPr>
        <w:t>• DATOS DEL PROGRAMA/PROYECTO:</w:t>
      </w:r>
    </w:p>
    <w:p>
      <w:r>
        <w:rPr>
          <w:b/>
        </w:rPr>
        <w:t xml:space="preserve">Nombre del programa/Proyecto: </w:t>
      </w:r>
      <w:r>
        <w:t>{{nombre_programa}}</w:t>
      </w:r>
    </w:p>
    <w:p>
      <w:r>
        <w:rPr>
          <w:b/>
        </w:rPr>
        <w:t xml:space="preserve">Área o Departamento donde se requieren practicantes: </w:t>
      </w:r>
      <w:r>
        <w:t>{{areas_departamento}}</w:t>
      </w:r>
    </w:p>
    <w:p>
      <w:r>
        <w:rPr>
          <w:b/>
        </w:rPr>
        <w:t>• CARACTERÍSTICAS DEL PRACTICANTE(S):</w:t>
      </w:r>
    </w:p>
    <w:p>
      <w:r>
        <w:rPr>
          <w:b/>
        </w:rPr>
        <w:t xml:space="preserve">Licenciatura: </w:t>
      </w:r>
      <w:r>
        <w:t>{{licenciatura_target}}</w:t>
      </w:r>
    </w:p>
    <w:p>
      <w:r>
        <w:rPr>
          <w:b/>
        </w:rPr>
        <w:t xml:space="preserve">Perfil deseado: </w:t>
      </w:r>
      <w:r/>
    </w:p>
    <w:p>
      <w:r>
        <w:t>{{perfil_deseado_multiline}}</w:t>
      </w:r>
    </w:p>
    <w:p>
      <w:r>
        <w:rPr>
          <w:b/>
        </w:rPr>
        <w:t xml:space="preserve">Número de practicantes solicitados: </w:t>
      </w:r>
      <w:r>
        <w:t>{{num_practicantes}}</w:t>
      </w:r>
    </w:p>
    <w:p>
      <w:r>
        <w:rPr>
          <w:b/>
        </w:rPr>
        <w:t>• JUSTIFICACIÓN DEL PROGRAMA/PROYECTO:</w:t>
      </w:r>
    </w:p>
    <w:p>
      <w:r>
        <w:t>{{justificacion}}</w:t>
      </w:r>
    </w:p>
    <w:p>
      <w:r>
        <w:rPr>
          <w:b/>
        </w:rPr>
        <w:t>• OBJETIVO DEL PROGRAMA/PROYECTO:</w:t>
      </w:r>
    </w:p>
    <w:p>
      <w:r>
        <w:t>{{objetivo}}</w:t>
      </w:r>
    </w:p>
    <w:p>
      <w:r>
        <w:rPr>
          <w:b/>
        </w:rPr>
        <w:t>• PLAN DE TRABAJO:</w:t>
      </w:r>
    </w:p>
    <w:p>
      <w:r>
        <w:t>{{plan_trabajo_multiline}}</w:t>
      </w:r>
    </w:p>
    <w:p>
      <w:r>
        <w:rPr>
          <w:b/>
        </w:rPr>
        <w:t>• APOYOS:</w:t>
      </w:r>
    </w:p>
    <w:p>
      <w:r>
        <w:t>Beca: {{apoyo_beca}}   Comida: {{apoyo_comida}}   Transporte: {{apoyo_transporte}}   Equipo de seguridad: {{apoyo_equipo}}</w:t>
      </w:r>
    </w:p>
    <w:p>
      <w:r>
        <w:t>Otro: {{apoyo_otro}}   Ninguno: {{apoyo_ninguno}}</w:t>
      </w:r>
    </w:p>
    <w:p/>
    <w:p>
      <w:pPr>
        <w:jc w:val="left"/>
      </w:pPr>
      <w:r>
        <w:t>_______________________________</w:t>
      </w:r>
    </w:p>
    <w:p>
      <w:r>
        <w:t>{{responsable_nombre}}</w:t>
      </w:r>
    </w:p>
    <w:p>
      <w:r>
        <w:t>{{responsable_puesto}}</w:t>
      </w:r>
    </w:p>
    <w:p>
      <w:r>
        <w:t>{{razon_social}}</w:t>
      </w:r>
    </w:p>
    <w:p>
      <w:r>
        <w:t>{{responsable_email}}</w:t>
      </w:r>
    </w:p>
    <w:p>
      <w:r>
        <w:t>{{telefono}}</w:t>
      </w:r>
    </w:p>
    <w:p/>
    <w:p>
      <w:r>
        <w:rPr>
          <w:sz w:val="18"/>
        </w:rPr>
        <w:t>Original: Coordinación/responsable de Prácticas Profesionales del programa educativo.</w:t>
        <w:br/>
        <w:t>Copia: Unidad Receptora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