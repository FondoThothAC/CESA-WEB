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DEPARTAMENTO: {{departamento}}</w:t>
      </w:r>
    </w:p>
    <w:p>
      <w:r>
        <w:rPr>
          <w:b/>
        </w:rPr>
        <w:t>UNIDAD REGIONAL CENTRO                                      CAMPUS HERMOSILLO</w:t>
      </w:r>
    </w:p>
    <w:p>
      <w:pPr>
        <w:jc w:val="center"/>
      </w:pPr>
      <w:r>
        <w:rPr>
          <w:b/>
        </w:rPr>
        <w:t>FORMATO DE BAJA DE PRÁCTICAS PROFESIONALES</w:t>
      </w:r>
    </w:p>
    <w:p>
      <w:r>
        <w:t>Hermosillo, Sonora, a {{dia_baja}} de {{mes_baja}} de 20{{anio_baja}}.</w:t>
      </w:r>
    </w:p>
    <w:p>
      <w:r>
        <w:t>_________________________________________________</w:t>
      </w:r>
    </w:p>
    <w:p>
      <w:r>
        <w:rPr>
          <w:b/>
        </w:rPr>
        <w:t>COORDINADOR/RESPONSABLE DE PRÁCTICAS PROFESIONALES</w:t>
        <w:br/>
        <w:t>de la LICENCIATURA EN {{alumno_programa}}</w:t>
        <w:br/>
        <w:t>P R E S E N T E.-</w:t>
      </w:r>
    </w:p>
    <w:p>
      <w:r>
        <w:rPr>
          <w:b/>
        </w:rPr>
        <w:t xml:space="preserve">Por medio de la presente </w:t>
      </w:r>
      <w:r>
        <w:t>{{alumno_nombre}}</w:t>
      </w:r>
    </w:p>
    <w:p>
      <w:r>
        <w:rPr>
          <w:b/>
        </w:rPr>
        <w:t xml:space="preserve">Alumno(a) de la Licenciatura en </w:t>
      </w:r>
      <w:r>
        <w:t>{{alumno_programa}}</w:t>
      </w:r>
    </w:p>
    <w:p>
      <w:r>
        <w:rPr>
          <w:b/>
        </w:rPr>
        <w:t xml:space="preserve"> con número de expediente </w:t>
      </w:r>
      <w:r>
        <w:t>{{alumno_expediente}}</w:t>
      </w:r>
    </w:p>
    <w:p>
      <w:r>
        <w:rPr>
          <w:b/>
        </w:rPr>
        <w:t>, solicito mi baja temporal (</w:t>
      </w:r>
      <w:r>
        <w:t>{{marca_temporal}}</w:t>
      </w:r>
    </w:p>
    <w:p>
      <w:r>
        <w:rPr>
          <w:b/>
        </w:rPr>
        <w:t>)   definitiva (</w:t>
      </w:r>
      <w:r>
        <w:t>{{marca_definitiva}}</w:t>
      </w:r>
    </w:p>
    <w:p>
      <w:r>
        <w:rPr>
          <w:b/>
        </w:rPr>
        <w:t xml:space="preserve">) del programa/proyecto de Prácticas Profesionales denominado: </w:t>
      </w:r>
      <w:r>
        <w:t>{{nombre_programa}}</w:t>
      </w:r>
    </w:p>
    <w:p>
      <w:r>
        <w:rPr>
          <w:b/>
        </w:rPr>
        <w:t xml:space="preserve">registrado en la unidad receptora </w:t>
      </w:r>
      <w:r>
        <w:t>{{razon_social}}</w:t>
      </w:r>
    </w:p>
    <w:p>
      <w:r>
        <w:rPr>
          <w:b/>
        </w:rPr>
        <w:t xml:space="preserve"> siendo los motivos de la baja los siguientes:</w:t>
      </w:r>
    </w:p>
    <w:p>
      <w:r>
        <w:t>{{motivos_baja_multiline}}</w:t>
      </w:r>
    </w:p>
    <w:p>
      <w:r>
        <w:t>Se anexa el reporte de avance correspondiente.</w:t>
      </w:r>
    </w:p>
    <w:p>
      <w:r>
        <w:rPr>
          <w:b/>
        </w:rPr>
        <w:t>A T E N T A M E N T E</w:t>
      </w:r>
    </w:p>
    <w:p/>
    <w:p>
      <w:r>
        <w:t>Nombre y firma del alumno                              Nombre y firma del Responsable del Programa de la Unidad Receptora</w:t>
      </w:r>
    </w:p>
    <w:p>
      <w:r>
        <w:t>Tutor de la Práctica Profesional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